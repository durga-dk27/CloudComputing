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Durga Durga</w:t>
      </w:r>
    </w:p>
    <w:p>
      <w:r>
        <w:rPr>
          <w:sz w:val="24"/>
        </w:rPr>
        <w:t>Phone: 9876543210</w:t>
      </w:r>
    </w:p>
    <w:p>
      <w:r>
        <w:rPr>
          <w:sz w:val="24"/>
        </w:rPr>
        <w:t>Email: durga@email.com</w:t>
      </w:r>
    </w:p>
    <w:p>
      <w:r>
        <w:rPr>
          <w:sz w:val="24"/>
        </w:rPr>
        <w:t>Location: Chennai, Tamil Nadu</w:t>
      </w:r>
    </w:p>
    <w:p>
      <w:r>
        <w:rPr>
          <w:sz w:val="24"/>
        </w:rPr>
        <w:t>Date of Birth: 10 June 2003</w:t>
      </w:r>
    </w:p>
    <w:p>
      <w:r>
        <w:rPr>
          <w:b/>
          <w:sz w:val="28"/>
        </w:rPr>
        <w:br/>
        <w:t>Career Objective</w:t>
      </w:r>
    </w:p>
    <w:p>
      <w:r>
        <w:rPr>
          <w:sz w:val="24"/>
        </w:rPr>
        <w:t>Motivated and detail-oriented graduate seeking an entry-level position to utilize my technical skills and grow professionally.</w:t>
      </w:r>
    </w:p>
    <w:p>
      <w:r>
        <w:rPr>
          <w:b/>
          <w:sz w:val="28"/>
        </w:rPr>
        <w:br/>
        <w:t>Education</w:t>
      </w:r>
    </w:p>
    <w:p>
      <w:r>
        <w:rPr>
          <w:sz w:val="24"/>
        </w:rPr>
        <w:t>B.Sc Computer Science | ABC College, Chennai | 2024 | 78%</w:t>
      </w:r>
    </w:p>
    <w:p>
      <w:r>
        <w:rPr>
          <w:sz w:val="24"/>
        </w:rPr>
        <w:t>HSC | Govt Hr. Sec. School | 2021 | 82%</w:t>
      </w:r>
    </w:p>
    <w:p>
      <w:r>
        <w:rPr>
          <w:b/>
          <w:sz w:val="28"/>
        </w:rPr>
        <w:br/>
        <w:t>Skills</w:t>
      </w:r>
    </w:p>
    <w:p>
      <w:r>
        <w:rPr>
          <w:sz w:val="24"/>
        </w:rPr>
        <w:t>• HTML, CSS, JavaScript</w:t>
      </w:r>
    </w:p>
    <w:p>
      <w:r>
        <w:rPr>
          <w:sz w:val="24"/>
        </w:rPr>
        <w:t>• MS Office (Word, Excel, PowerPoint)</w:t>
      </w:r>
    </w:p>
    <w:p>
      <w:r>
        <w:rPr>
          <w:sz w:val="24"/>
        </w:rPr>
        <w:t>• Communication Skills</w:t>
      </w:r>
    </w:p>
    <w:p>
      <w:r>
        <w:rPr>
          <w:sz w:val="24"/>
        </w:rPr>
        <w:t>• Teamwork</w:t>
      </w:r>
    </w:p>
    <w:p>
      <w:r>
        <w:rPr>
          <w:b/>
          <w:sz w:val="28"/>
        </w:rPr>
        <w:br/>
        <w:t>Project</w:t>
      </w:r>
    </w:p>
    <w:p>
      <w:r>
        <w:rPr>
          <w:sz w:val="24"/>
        </w:rPr>
        <w:t>Mini Project – "Online Quiz App"</w:t>
      </w:r>
    </w:p>
    <w:p>
      <w:r>
        <w:rPr>
          <w:sz w:val="24"/>
        </w:rPr>
        <w:t>Created a quiz application using HTML, CSS, and JavaScript.</w:t>
      </w:r>
    </w:p>
    <w:p>
      <w:r>
        <w:rPr>
          <w:b/>
          <w:sz w:val="28"/>
        </w:rPr>
        <w:br/>
        <w:t>Certifications</w:t>
      </w:r>
    </w:p>
    <w:p>
      <w:r>
        <w:rPr>
          <w:sz w:val="24"/>
        </w:rPr>
        <w:t>• Web Development – Udemy</w:t>
      </w:r>
    </w:p>
    <w:p>
      <w:r>
        <w:rPr>
          <w:sz w:val="24"/>
        </w:rPr>
        <w:t>• Tally ERP 9 – NIIT</w:t>
      </w:r>
    </w:p>
    <w:p>
      <w:r>
        <w:rPr>
          <w:b/>
          <w:sz w:val="28"/>
        </w:rPr>
        <w:br/>
        <w:t>Languages Known</w:t>
      </w:r>
    </w:p>
    <w:p>
      <w:r>
        <w:rPr>
          <w:sz w:val="24"/>
        </w:rPr>
        <w:t>English, Tamil</w:t>
      </w:r>
    </w:p>
    <w:p>
      <w:r>
        <w:rPr>
          <w:b/>
          <w:sz w:val="28"/>
        </w:rPr>
        <w:br/>
        <w:t>Hobbies</w:t>
      </w:r>
    </w:p>
    <w:p>
      <w:r>
        <w:rPr>
          <w:sz w:val="24"/>
        </w:rPr>
        <w:t>Drawing, Listening to Music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